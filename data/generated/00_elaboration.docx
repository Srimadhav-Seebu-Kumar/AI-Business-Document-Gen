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Business Concept:</w:t>
      </w:r>
    </w:p>
    <w:p>
      <w:r>
        <w:t>The platform aims to provide travelers with comprehensive and up-to-date local travel guides and maps for various cities and destinations around the world. Users can access detailed information on attractions, restaurants, accommodations, transportation options, and more to help them plan their trips effectively.</w:t>
      </w:r>
    </w:p>
    <w:p/>
    <w:p>
      <w:r>
        <w:t>2) Target Audience:</w:t>
      </w:r>
    </w:p>
    <w:p>
      <w:r>
        <w:t>The target audience for this platform includes both leisure and business travelers who are looking for personalized and reliable travel information. It can cater to solo travelers, families, couples, and group travelers who want to explore new destinations with ease.</w:t>
      </w:r>
    </w:p>
    <w:p/>
    <w:p>
      <w:r>
        <w:t>3) Key Features / Offerings:</w:t>
      </w:r>
    </w:p>
    <w:p>
      <w:r>
        <w:t>- Detailed travel guides for cities and destinations worldwide</w:t>
      </w:r>
    </w:p>
    <w:p>
      <w:r>
        <w:t>- Interactive maps with points of interest and recommended routes</w:t>
      </w:r>
    </w:p>
    <w:p>
      <w:r>
        <w:t>- Personalized recommendations based on user preferences</w:t>
      </w:r>
    </w:p>
    <w:p>
      <w:r>
        <w:t>- User reviews and ratings for attractions, restaurants, and accommodations</w:t>
      </w:r>
    </w:p>
    <w:p>
      <w:r>
        <w:t>- Integration with booking platforms for seamless trip planning</w:t>
      </w:r>
    </w:p>
    <w:p/>
    <w:p>
      <w:r>
        <w:t>4) Unique Value Proposition:</w:t>
      </w:r>
    </w:p>
    <w:p>
      <w:r>
        <w:t>The platform stands out by offering curated and localized travel guides that are constantly updated by a team of experts. It provides users with insider tips and recommendations to enhance their travel experience and discover hidden gems in each destination.</w:t>
      </w:r>
    </w:p>
    <w:p/>
    <w:p>
      <w:r>
        <w:t>5) Revenue Model:</w:t>
      </w:r>
    </w:p>
    <w:p>
      <w:r>
        <w:t>The platform can generate revenue through various channels, including:</w:t>
      </w:r>
    </w:p>
    <w:p>
      <w:r>
        <w:t>- Subscription fees for premium content and features</w:t>
      </w:r>
    </w:p>
    <w:p>
      <w:r>
        <w:t>- Advertising partnerships with local businesses and travel agencies</w:t>
      </w:r>
    </w:p>
    <w:p>
      <w:r>
        <w:t>- Affiliate marketing for booking platforms and tour operators</w:t>
      </w:r>
    </w:p>
    <w:p>
      <w:r>
        <w:t>- In-app purchases for exclusive travel guides and experiences</w:t>
      </w:r>
    </w:p>
    <w:p/>
    <w:p>
      <w:r>
        <w:t>6) Delivery Channels:</w:t>
      </w:r>
    </w:p>
    <w:p>
      <w:r>
        <w:t>The platform can be accessed through a website and mobile app, allowing users to plan their trips on-the-go. It can also partner with travel agencies, airlines, and hotels to reach a wider audience and offer exclusive deals and packages.</w:t>
      </w:r>
    </w:p>
    <w:p/>
    <w:p>
      <w:r>
        <w:t>7) Scalability Potential:</w:t>
      </w:r>
    </w:p>
    <w:p>
      <w:r>
        <w:t>The platform has high scalability potential as it can expand to cover more cities and destinations worldwide. By leveraging user-generated content and partnerships with local experts, the platform can continuously grow its database and improve its offerings.</w:t>
      </w:r>
    </w:p>
    <w:p/>
    <w:p>
      <w:r>
        <w:t>8) Early Challenges:</w:t>
      </w:r>
    </w:p>
    <w:p>
      <w:r>
        <w:t>Some early challenges for the platform may include:</w:t>
      </w:r>
    </w:p>
    <w:p>
      <w:r>
        <w:t>- Building a comprehensive database of travel guides and maps for various destinations</w:t>
      </w:r>
    </w:p>
    <w:p>
      <w:r>
        <w:t>- Establishing partnerships with local experts and businesses to ensure accurate and up-to-date information</w:t>
      </w:r>
    </w:p>
    <w:p>
      <w:r>
        <w:t>- Attracting and retaining a user base through effective marketing and user engagement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